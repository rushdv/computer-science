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36"/>
        </w:rPr>
        <w:t>CSE 2109 – Electronic Engineering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6"/>
        </w:rPr>
        <w:t>50 Most Important MCQs – BJT, Transistor, FET, JFET &amp; MOSFET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  <w:i/>
          <w:sz w:val="18"/>
        </w:rPr>
        <w:t>Selected from the uploaded class materials | Answer is given immediately below each question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⚠ </w:t>
      </w:r>
      <w:r>
        <w:rPr>
          <w:rFonts w:ascii="Times New Roman" w:hAnsi="Times New Roman"/>
          <w:b/>
        </w:rPr>
        <w:t xml:space="preserve">Exam Focus: </w:t>
      </w:r>
      <w:r>
        <w:rPr>
          <w:rFonts w:ascii="Times New Roman" w:hAnsi="Times New Roman"/>
        </w:rPr>
        <w:t>These are high-priority questions based on the uploaded notes. They are selected for exam preparation, but no question can be guaranteed to appear exactly in the exam.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sz w:val="26"/>
        </w:rPr>
        <w:t>BJT / Transistor Basics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1. What does BJT stand for?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Bipolar Junction Transistor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Binary Junction Transistor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Base Junction Technology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Bipolar Joint Terminal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A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2. How many terminals does a BJT have?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2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3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4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5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B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3. Which three terminals belong to a BJT?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Gate, Source, Drain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Anode, Cathode, Gate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Emitter, Base, Collector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Input, Output, Ground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C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4. A transistor consists essentially of how many pn junctions?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One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Two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Three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Four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B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5. A transistor can be regarded as a combination of: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Two diodes connected back to back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Two resistors in series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Two capacitors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One diode and one capacitor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A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6. Which region of a BJT is very thin and lightly doped?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Emitter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Base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Collector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Substrate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B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7. Which BJT region is heavily doped to inject a large number of charge carriers?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Base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Collector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Emitter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Junction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C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8. Which BJT region is moderately doped and physically larger to dissipate heat?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Base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Collector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Emitter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Gate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B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9. What are the main charge carriers in an NPN transistor?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Holes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Electrons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Ions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Photons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B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10. What are the main charge carriers in a PNP transistor?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Electrons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Holes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Neutrons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Ions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B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11. Which equation represents the transistor current relationship?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IE = IC − IB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IE = IB + IC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IC = IE + IB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IB = IE + IC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B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12. In normal transistor action, approximately what percentage of emitter-injected carriers cross into the collector according to the notes?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Less than 5%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About 25%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More than 95%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50%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C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13. In the active region of a BJT, the emitter-base junction is ___ and collector-base junction is ___.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reverse biased, reverse biased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forward biased, reverse biased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reverse biased, forward biased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forward biased, forward biased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B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14. In the saturation region of a BJT, both junctions are: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Reverse biased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Forward biased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Open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Unbiased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B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15. In the cut-off region of a BJT, both junctions are: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Forward biased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Reverse biased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Shorted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Saturated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B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16. In which BJT region does the transistor normally act as an amplifier?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Cut-off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Saturation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Active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Breakdown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C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17. In which two BJT regions does the transistor act as a switch?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Active and breakdown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Cut-off and saturation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Active and saturation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Cut-off and active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B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18. At cut-off, the collector-emitter voltage is approximately: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0 V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VCC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VBE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βVCC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B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19. What is the current amplification factor α in common-base configuration?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IC/IB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IE/IB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IC/IE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IB/IC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C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20. The typical range of α given in the notes is: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0.01–0.1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0.2–0.5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0.9–0.99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20–500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C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21. What is the current amplification factor β in common-emitter configuration?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IC/IB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IE/IC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IB/IE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IC/IE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A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22. The typical range of β given in the notes is: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0.9–0.99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1–5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20–500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750–1000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C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23. Which relation between α and β is correct?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β = α/(1−α)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β = 1−α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β = α+1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β = 1/α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A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24. If α = 0.96, what is β?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12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24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48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96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B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25. Which BJT configuration is used in about 90–95% of transistor applications according to the notes?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Common base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Common emitter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Common collector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Common gate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B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26. What is the main reason the common-emitter configuration is widely used?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Very low current gain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High current, voltage and power gain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No amplification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Only low input resistance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B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27. The input resistance of a common-base circuit is of the order of: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A few ohms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A few hundred kΩ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Several MΩ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750 kΩ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A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28. The output resistance of a common-base circuit is of the order of: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A few ohms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Several tens of kΩ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A few Ω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20 Ω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B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29. The input resistance of a common-emitter circuit is of the order of: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A few hundred ohms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Several MΩ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750 kΩ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25 Ω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A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30. The common-collector configuration has approximately: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Low input and high output resistance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Very high input and very low output resistance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Zero input resistance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Very high output resistance only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B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sz w:val="26"/>
        </w:rPr>
        <w:t>FET / JFET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31. What does FET stand for?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Field-Effect Transistor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Forward Electron Transistor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Field Energy Terminal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Frequency Effect Transistor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A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32. A FET is primarily a: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Current-controlled device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Voltage-controlled device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Temperature-controlled device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Power-controlled device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B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33. Which three terminals are found in a FET?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Emitter, Base, Collector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Anode, Cathode, Gate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Source, Drain, Gate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Input, Output, Base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C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34. A key characteristic of a FET is: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Very low input impedance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High input impedance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High base current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Low reliability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B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35. The JFET controls its channel using a: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Forward-biased p-n junction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Reverse-biased p-n junction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Metal contact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Transformer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B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36. According to the notes, JFET operates in: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Enhancement mode only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Depletion mode only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Both only at zero bias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Saturation mode only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B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37. In an n-channel JFET, the main conduction path is made of: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p-type material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n-type material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oxide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metal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B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38. In an n-channel JFET with VGS = 0 and VDS &gt; 0, which current equality is given?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ID = 0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ID = IS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ID = IG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IS = 0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B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39. For the JFET condition VGS = 0 V, the gate current IG is: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Maximum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Equal to ID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0 A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Negative ID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C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40. At low VDS, a JFET operates in the: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Ohmic region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Breakdown region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Cut-off region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Inverted region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A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41. At pinch-off, the depletion regions: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Disappear completely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Nearly meet near the drain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Become zero near the source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Become forward biased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B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42. In the JFET saturation region, increasing VDS further generally: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Increases ID significantly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Does not increase ID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Makes IG large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Makes the channel wider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B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43. IDSS is defined as: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Minimum gate current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Maximum drain current when VGS = 0 V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Drain current at VDS = 0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Gate-source saturation voltage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B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44. Which equation is Shockley's equation for a JFET?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ID = IDSS(1 − VGS/VP)^2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ID = βIB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ID = VGS/R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ID = IDSS + VGS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A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45. For a JFET, at VGS = VP, Shockley's equation gives: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ID = IDSS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ID = IDSS/2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ID = 0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ID = 1 A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C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46. For a JFET, at VGS = VP/2, ID is: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IDSS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IDSS/2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IDSS/4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0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C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sz w:val="26"/>
        </w:rPr>
        <w:t>MOSFET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47. What does MOSFET stand for?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Metal-Oxide-Semiconductor Field-Effect Transistor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Metal Output Silicon Field Electronic Transistor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Main Oxide Semiconductor Frequency Transistor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Metal-Oriented Signal FET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A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48. Which MOSFET mode is normally OFF at VGS = 0?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Depletion mode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Enhancement mode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Saturation mode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Ohmic mode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B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49. Which MOSFET mode is normally ON at VGS = 0?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Enhancement mode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Depletion mode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Cut-off mode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Triode mode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B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50. Which are the two MOSFET channel types?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N-channel and P-channel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E-channel and B-channel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Source-channel and drain-channel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Alpha-channel and beta-channel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A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51. The gate of a MOSFET is insulated, resulting in: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Low input impedance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High input impedance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High base current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Large gate current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B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52. NMOS stands for: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Negative Metal Oxide System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N-channel MOSFET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New Mode Operating Switch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N-type Mechanical Oxide Semiconductor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B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53. For an enhancement-type NMOS, conduction begins when VGS is: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Below VTN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Equal to 0 only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Greater than or equal to VTN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Always negative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C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54. For an enhancement NMOS in the saturation region, the condition is: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VDS ≥ VGS − VTN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VDS = 0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VGS &lt; VTN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VDS &lt; 0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A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55. For an enhancement NMOS in saturation, the drain current is given by: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ID = Kn(VGS − VTN)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ID = 1/2 Kn(VGS − VTN)^2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ID = VDS/R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ID = βIB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B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56. The MOSFET overdrive voltage is: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VOV = VGS + VTN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VOV = VGS − VTN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VOV = VDS − VGS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VOV = VTN − VGS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B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57. For an enhancement NMOS in the triode/linear region, the condition is: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VGS ≥ VTN and 0 ≤ VDS ≤ VGS − VTN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VGS &lt; VTN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VDS &gt; VGS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VGS = 0 only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A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58. Which device is described in the notes as a foundation of modern digital integrated circuits?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JFET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MOSFET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Vacuum tube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Diode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B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59. In the MOSFET example, if VTN = 1 V, VGS = 3 V and VDS = 4.5 V, the transistor is in: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Cut-off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Triode only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Saturation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Breakdown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C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60. In the MOSFET example, if VTN = 1 V, VGS = 3 V and VDS = 1 V, the drain current is given in the notes as: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0.2 mA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0.6 mA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1.0 mA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2.0 mA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B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61. For the worked NMOS example with VTN = 0.4 V and Kn = 1.40 mA/V², at VGS = 0.8 V, ID is approximately: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0.024 mA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0.224 mA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1.40 mA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2.02 mA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B</w:t>
      </w:r>
    </w:p>
    <w:p>
      <w:pPr>
        <w:pStyle w:val="Normal"/>
        <w:spacing w:before="0" w:after="20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62. For the same worked NMOS example, at VGS = 1.6 V, ID is approximately: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A) 0.224 mA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B) 0.80 mA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C) 2.02 mA</w:t>
      </w:r>
    </w:p>
    <w:p>
      <w:pPr>
        <w:pStyle w:val="Normal"/>
        <w:spacing w:before="0" w:after="0"/>
        <w:ind w:start="317"/>
        <w:rPr>
          <w:rFonts w:ascii="Times New Roman" w:hAnsi="Times New Roman"/>
        </w:rPr>
      </w:pPr>
      <w:r>
        <w:rPr>
          <w:rFonts w:ascii="Times New Roman" w:hAnsi="Times New Roman"/>
        </w:rPr>
        <w:t>D) 4.48 mA</w:t>
      </w:r>
    </w:p>
    <w:p>
      <w:pPr>
        <w:pStyle w:val="Normal"/>
        <w:ind w:start="317"/>
        <w:rPr>
          <w:rFonts w:ascii="Times New Roman" w:hAnsi="Times New Roman"/>
        </w:rPr>
      </w:pPr>
      <w:r>
        <w:rPr>
          <w:rFonts w:ascii="Times New Roman" w:hAnsi="Times New Roman"/>
          <w:b/>
          <w:sz w:val="21"/>
        </w:rPr>
        <w:t>Answer: C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br w:type="page"/>
      </w:r>
    </w:p>
    <w:p>
      <w:pPr>
        <w:pStyle w:val="Normal"/>
        <w:spacing w:before="0" w:after="200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</w:rPr>
        <w:t>Source Basis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BJT lecture: introduction, construction, working regions, α/β, configurations, characteristics, Q-point and transistor states.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Transistor lecture: transistor structure, carrier action, common-base/common-emitter/common-collector configurations, α/β/γ, load-line and switching states.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FET lecture: FET characteristics, JFET operation, pinch-off, saturation, IDSS and Shockley equation.</w:t>
      </w:r>
    </w:p>
    <w:p>
      <w:pPr>
        <w:pStyle w:val="Normal"/>
        <w:spacing w:before="0" w:after="200"/>
        <w:rPr>
          <w:rFonts w:ascii="Times New Roman" w:hAnsi="Times New Roman"/>
        </w:rPr>
      </w:pPr>
      <w:r>
        <w:rPr>
          <w:rFonts w:ascii="Times New Roman" w:hAnsi="Times New Roman"/>
        </w:rPr>
        <w:t>MOSFET lecture: enhancement/depletion modes, NMOS/PMOS, regions of operation, threshold/overdrive voltage and drain-current equations/examples.</w:t>
      </w:r>
    </w:p>
    <w:sectPr>
      <w:type w:val="nextPage"/>
      <w:pgSz w:w="12240" w:h="15840"/>
      <w:pgMar w:left="1008" w:right="1008" w:gutter="0" w:header="0" w:top="936" w:footer="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LibreOffice/26.2.5.2$Linux_X86_64 LibreOffice_project/61ce4735733fc982d62cda794bbbc193ac1508e5</Application>
  <AppVersion>15.0000</AppVersion>
  <Pages>10</Pages>
  <Words>1830</Words>
  <Characters>7981</Characters>
  <CharactersWithSpaces>9418</CharactersWithSpaces>
  <Paragraphs>384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2026-08-30T16:10:09Z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